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5430" w14:textId="77777777" w:rsidR="00FB76BC" w:rsidRPr="00D50AB3" w:rsidRDefault="00000000">
      <w:pPr>
        <w:spacing w:before="240" w:after="60"/>
        <w:jc w:val="center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b/>
          <w:sz w:val="24"/>
          <w:lang w:val="es-GT"/>
        </w:rPr>
        <w:t>LABORATORIO 2</w:t>
      </w:r>
    </w:p>
    <w:p w14:paraId="6AB26409" w14:textId="77777777" w:rsidR="00FB76BC" w:rsidRPr="00D50AB3" w:rsidRDefault="00000000">
      <w:pPr>
        <w:pStyle w:val="Ttulo1"/>
        <w:spacing w:before="160" w:after="60"/>
        <w:rPr>
          <w:rFonts w:cstheme="majorHAnsi"/>
          <w:lang w:val="es-GT"/>
        </w:rPr>
      </w:pPr>
      <w:r w:rsidRPr="00D50AB3">
        <w:rPr>
          <w:rFonts w:cstheme="majorHAnsi"/>
          <w:lang w:val="es-GT"/>
        </w:rPr>
        <w:t xml:space="preserve">1. </w:t>
      </w:r>
      <w:r w:rsidRPr="00D50AB3">
        <w:rPr>
          <w:rFonts w:cstheme="majorHAnsi"/>
          <w:sz w:val="24"/>
          <w:szCs w:val="24"/>
          <w:lang w:val="es-GT"/>
        </w:rPr>
        <w:t>¿Qué propiedades y métodos tendrá cada clase?</w:t>
      </w:r>
    </w:p>
    <w:p w14:paraId="58B49DD0" w14:textId="76D182BD" w:rsidR="00FB76BC" w:rsidRPr="00D50AB3" w:rsidRDefault="00D50AB3" w:rsidP="00D50AB3">
      <w:pPr>
        <w:spacing w:after="100" w:line="259" w:lineRule="auto"/>
        <w:ind w:firstLine="360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Ubicación</w:t>
      </w:r>
      <w:r w:rsidR="00000000" w:rsidRPr="00D50AB3">
        <w:rPr>
          <w:rFonts w:asciiTheme="majorHAnsi" w:hAnsiTheme="majorHAnsi" w:cstheme="majorHAnsi"/>
          <w:lang w:val="es-GT"/>
        </w:rPr>
        <w:t xml:space="preserve"> guarda código, nombre, dirección, riesgo y estado. Pista guarda código, descripción, tipo, importancia y confiabilidad. Caso guarda los datos generales, un arreglo de ubicaciones y un ArrayList de pistas. Main contiene el menú y los métodos que piden y validan los datos.</w:t>
      </w:r>
    </w:p>
    <w:p w14:paraId="241707A9" w14:textId="77777777" w:rsidR="00FB76BC" w:rsidRPr="00D50AB3" w:rsidRDefault="00000000">
      <w:pPr>
        <w:pStyle w:val="Ttulo1"/>
        <w:spacing w:before="160" w:after="60"/>
        <w:rPr>
          <w:rFonts w:cstheme="majorHAnsi"/>
          <w:sz w:val="24"/>
          <w:szCs w:val="24"/>
          <w:lang w:val="es-GT"/>
        </w:rPr>
      </w:pPr>
      <w:r w:rsidRPr="00D50AB3">
        <w:rPr>
          <w:rFonts w:cstheme="majorHAnsi"/>
          <w:sz w:val="24"/>
          <w:szCs w:val="24"/>
          <w:lang w:val="es-GT"/>
        </w:rPr>
        <w:t>2. ¿Qué tipo deben tener las propiedades y métodos?</w:t>
      </w:r>
    </w:p>
    <w:p w14:paraId="228DA2BB" w14:textId="77777777" w:rsidR="00FB76BC" w:rsidRPr="00D50AB3" w:rsidRDefault="00000000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 xml:space="preserve">Los datos de texto son String y los niveles numéricos son int. Las ubicaciones se guardan en </w:t>
      </w:r>
      <w:proofErr w:type="gramStart"/>
      <w:r w:rsidRPr="00D50AB3">
        <w:rPr>
          <w:rFonts w:asciiTheme="majorHAnsi" w:hAnsiTheme="majorHAnsi" w:cstheme="majorHAnsi"/>
          <w:lang w:val="es-GT"/>
        </w:rPr>
        <w:t>Ubicacion[</w:t>
      </w:r>
      <w:proofErr w:type="gramEnd"/>
      <w:r w:rsidRPr="00D50AB3">
        <w:rPr>
          <w:rFonts w:asciiTheme="majorHAnsi" w:hAnsiTheme="majorHAnsi" w:cstheme="majorHAnsi"/>
          <w:lang w:val="es-GT"/>
        </w:rPr>
        <w:t xml:space="preserve">] y las pistas en ArrayList&lt;Pista&gt;. Los </w:t>
      </w:r>
      <w:proofErr w:type="spellStart"/>
      <w:r w:rsidRPr="00D50AB3">
        <w:rPr>
          <w:rFonts w:asciiTheme="majorHAnsi" w:hAnsiTheme="majorHAnsi" w:cstheme="majorHAnsi"/>
          <w:lang w:val="es-GT"/>
        </w:rPr>
        <w:t>getters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devuelven el tipo del atributo, los </w:t>
      </w:r>
      <w:proofErr w:type="spellStart"/>
      <w:r w:rsidRPr="00D50AB3">
        <w:rPr>
          <w:rFonts w:asciiTheme="majorHAnsi" w:hAnsiTheme="majorHAnsi" w:cstheme="majorHAnsi"/>
          <w:lang w:val="es-GT"/>
        </w:rPr>
        <w:t>setters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son </w:t>
      </w:r>
      <w:proofErr w:type="spellStart"/>
      <w:r w:rsidRPr="00D50AB3">
        <w:rPr>
          <w:rFonts w:asciiTheme="majorHAnsi" w:hAnsiTheme="majorHAnsi" w:cstheme="majorHAnsi"/>
          <w:lang w:val="es-GT"/>
        </w:rPr>
        <w:t>void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y las operaciones de registro, cambio o eliminación normalmente devuelven boolean. El promedio devuelve </w:t>
      </w:r>
      <w:proofErr w:type="spellStart"/>
      <w:r w:rsidRPr="00D50AB3">
        <w:rPr>
          <w:rFonts w:asciiTheme="majorHAnsi" w:hAnsiTheme="majorHAnsi" w:cstheme="majorHAnsi"/>
          <w:lang w:val="es-GT"/>
        </w:rPr>
        <w:t>double</w:t>
      </w:r>
      <w:proofErr w:type="spellEnd"/>
      <w:r w:rsidRPr="00D50AB3">
        <w:rPr>
          <w:rFonts w:asciiTheme="majorHAnsi" w:hAnsiTheme="majorHAnsi" w:cstheme="majorHAnsi"/>
          <w:lang w:val="es-GT"/>
        </w:rPr>
        <w:t>.</w:t>
      </w:r>
    </w:p>
    <w:p w14:paraId="2EA8AC96" w14:textId="77777777" w:rsidR="00FB76BC" w:rsidRPr="00D50AB3" w:rsidRDefault="00000000">
      <w:pPr>
        <w:pStyle w:val="Ttulo1"/>
        <w:spacing w:before="160" w:after="60"/>
        <w:rPr>
          <w:rFonts w:cstheme="majorHAnsi"/>
          <w:lang w:val="es-GT"/>
        </w:rPr>
      </w:pPr>
      <w:r w:rsidRPr="00D50AB3">
        <w:rPr>
          <w:rFonts w:cstheme="majorHAnsi"/>
          <w:lang w:val="es-GT"/>
        </w:rPr>
        <w:t>3</w:t>
      </w:r>
      <w:r w:rsidRPr="00D50AB3">
        <w:rPr>
          <w:rFonts w:cstheme="majorHAnsi"/>
          <w:sz w:val="24"/>
          <w:szCs w:val="24"/>
          <w:lang w:val="es-GT"/>
        </w:rPr>
        <w:t>. ¿Qué propiedad utiliza un arreglo básico?</w:t>
      </w:r>
    </w:p>
    <w:p w14:paraId="17F1C95E" w14:textId="77777777" w:rsidR="00FB76BC" w:rsidRPr="00D50AB3" w:rsidRDefault="00000000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 xml:space="preserve">La propiedad ubicaciones de Caso es un arreglo </w:t>
      </w:r>
      <w:proofErr w:type="gramStart"/>
      <w:r w:rsidRPr="00D50AB3">
        <w:rPr>
          <w:rFonts w:asciiTheme="majorHAnsi" w:hAnsiTheme="majorHAnsi" w:cstheme="majorHAnsi"/>
          <w:lang w:val="es-GT"/>
        </w:rPr>
        <w:t>Ubicacion[</w:t>
      </w:r>
      <w:proofErr w:type="gramEnd"/>
      <w:r w:rsidRPr="00D50AB3">
        <w:rPr>
          <w:rFonts w:asciiTheme="majorHAnsi" w:hAnsiTheme="majorHAnsi" w:cstheme="majorHAnsi"/>
          <w:lang w:val="es-GT"/>
        </w:rPr>
        <w:t xml:space="preserve">5]. Guarda hasta cinco objetos Ubicacion. Las posiciones empiezan con </w:t>
      </w:r>
      <w:proofErr w:type="spellStart"/>
      <w:r w:rsidRPr="00D50AB3">
        <w:rPr>
          <w:rFonts w:asciiTheme="majorHAnsi" w:hAnsiTheme="majorHAnsi" w:cstheme="majorHAnsi"/>
          <w:lang w:val="es-GT"/>
        </w:rPr>
        <w:t>null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y el programa usa índices de 0 a 4, aunque al usuario le muestra posiciones de 1 a 5.</w:t>
      </w:r>
    </w:p>
    <w:p w14:paraId="31C6CA94" w14:textId="77777777" w:rsidR="00FB76BC" w:rsidRPr="00D50AB3" w:rsidRDefault="00000000">
      <w:pPr>
        <w:pStyle w:val="Ttulo1"/>
        <w:spacing w:before="160" w:after="60"/>
        <w:rPr>
          <w:rFonts w:cstheme="majorHAnsi"/>
          <w:lang w:val="es-GT"/>
        </w:rPr>
      </w:pPr>
      <w:r w:rsidRPr="00D50AB3">
        <w:rPr>
          <w:rFonts w:cstheme="majorHAnsi"/>
          <w:lang w:val="es-GT"/>
        </w:rPr>
        <w:t>4</w:t>
      </w:r>
      <w:r w:rsidRPr="00D50AB3">
        <w:rPr>
          <w:rFonts w:cstheme="majorHAnsi"/>
          <w:sz w:val="24"/>
          <w:szCs w:val="24"/>
          <w:lang w:val="es-GT"/>
        </w:rPr>
        <w:t>. ¿Qué propiedad utiliza un ArrayList?</w:t>
      </w:r>
    </w:p>
    <w:p w14:paraId="325668C8" w14:textId="77777777" w:rsidR="00FB76BC" w:rsidRPr="00D50AB3" w:rsidRDefault="00000000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La propiedad pistas es un ArrayList&lt;Pista&gt;. Se usa porque no se sabe cuántas pistas se van a registrar y permite agregar o eliminar objetos cuando sea necesario.</w:t>
      </w:r>
    </w:p>
    <w:p w14:paraId="37FE9267" w14:textId="77777777" w:rsidR="00FB76BC" w:rsidRPr="00D50AB3" w:rsidRDefault="00000000">
      <w:pPr>
        <w:pStyle w:val="Ttulo1"/>
        <w:spacing w:before="160" w:after="60"/>
        <w:rPr>
          <w:rFonts w:cstheme="majorHAnsi"/>
          <w:lang w:val="es-GT"/>
        </w:rPr>
      </w:pPr>
      <w:r w:rsidRPr="00D50AB3">
        <w:rPr>
          <w:rFonts w:cstheme="majorHAnsi"/>
          <w:lang w:val="es-GT"/>
        </w:rPr>
        <w:t xml:space="preserve">5. </w:t>
      </w:r>
      <w:r w:rsidRPr="00D50AB3">
        <w:rPr>
          <w:rFonts w:cstheme="majorHAnsi"/>
          <w:sz w:val="24"/>
          <w:szCs w:val="24"/>
          <w:lang w:val="es-GT"/>
        </w:rPr>
        <w:t>¿Qué modificadores de visibilidad se utilizan?</w:t>
      </w:r>
    </w:p>
    <w:p w14:paraId="3C4359C7" w14:textId="77777777" w:rsidR="00FB76BC" w:rsidRPr="00D50AB3" w:rsidRDefault="00000000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 xml:space="preserve">Los atributos son </w:t>
      </w:r>
      <w:proofErr w:type="spellStart"/>
      <w:r w:rsidRPr="00D50AB3">
        <w:rPr>
          <w:rFonts w:asciiTheme="majorHAnsi" w:hAnsiTheme="majorHAnsi" w:cstheme="majorHAnsi"/>
          <w:lang w:val="es-GT"/>
        </w:rPr>
        <w:t>private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para que no se cambien directamente. Los constructores, </w:t>
      </w:r>
      <w:proofErr w:type="spellStart"/>
      <w:r w:rsidRPr="00D50AB3">
        <w:rPr>
          <w:rFonts w:asciiTheme="majorHAnsi" w:hAnsiTheme="majorHAnsi" w:cstheme="majorHAnsi"/>
          <w:lang w:val="es-GT"/>
        </w:rPr>
        <w:t>getters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, </w:t>
      </w:r>
      <w:proofErr w:type="spellStart"/>
      <w:r w:rsidRPr="00D50AB3">
        <w:rPr>
          <w:rFonts w:asciiTheme="majorHAnsi" w:hAnsiTheme="majorHAnsi" w:cstheme="majorHAnsi"/>
          <w:lang w:val="es-GT"/>
        </w:rPr>
        <w:t>setters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y demás operaciones son </w:t>
      </w:r>
      <w:proofErr w:type="spellStart"/>
      <w:r w:rsidRPr="00D50AB3">
        <w:rPr>
          <w:rFonts w:asciiTheme="majorHAnsi" w:hAnsiTheme="majorHAnsi" w:cstheme="majorHAnsi"/>
          <w:lang w:val="es-GT"/>
        </w:rPr>
        <w:t>public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. En Main los métodos son </w:t>
      </w:r>
      <w:proofErr w:type="spellStart"/>
      <w:r w:rsidRPr="00D50AB3">
        <w:rPr>
          <w:rFonts w:asciiTheme="majorHAnsi" w:hAnsiTheme="majorHAnsi" w:cstheme="majorHAnsi"/>
          <w:lang w:val="es-GT"/>
        </w:rPr>
        <w:t>public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</w:t>
      </w:r>
      <w:proofErr w:type="spellStart"/>
      <w:r w:rsidRPr="00D50AB3">
        <w:rPr>
          <w:rFonts w:asciiTheme="majorHAnsi" w:hAnsiTheme="majorHAnsi" w:cstheme="majorHAnsi"/>
          <w:lang w:val="es-GT"/>
        </w:rPr>
        <w:t>static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porque se usan sin crear un objeto Main.</w:t>
      </w:r>
    </w:p>
    <w:p w14:paraId="7ED7F165" w14:textId="77777777" w:rsidR="00FB76BC" w:rsidRPr="00D50AB3" w:rsidRDefault="00000000">
      <w:pPr>
        <w:pStyle w:val="Ttulo1"/>
        <w:spacing w:before="160" w:after="60"/>
        <w:rPr>
          <w:rFonts w:cstheme="majorHAnsi"/>
          <w:lang w:val="es-GT"/>
        </w:rPr>
      </w:pPr>
      <w:r w:rsidRPr="00D50AB3">
        <w:rPr>
          <w:rFonts w:cstheme="majorHAnsi"/>
          <w:lang w:val="es-GT"/>
        </w:rPr>
        <w:t xml:space="preserve">6. </w:t>
      </w:r>
      <w:r w:rsidRPr="00D50AB3">
        <w:rPr>
          <w:rFonts w:cstheme="majorHAnsi"/>
          <w:sz w:val="24"/>
          <w:szCs w:val="24"/>
          <w:lang w:val="es-GT"/>
        </w:rPr>
        <w:t>¿Qué parámetros necesitan los métodos?</w:t>
      </w:r>
    </w:p>
    <w:p w14:paraId="3D54A22F" w14:textId="77777777" w:rsidR="00FB76BC" w:rsidRPr="00D50AB3" w:rsidRDefault="00000000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Los constructores reciben los datos de cada objeto. Los métodos de ubicación reciben la posición y, cuando hace falta, el objeto o los nuevos valores. Los métodos de pista reciben el código, un objeto Pista o los datos que se modificarán. Los métodos de Main reciben Scanner y los mensajes o límites necesarios para validar la entrada.</w:t>
      </w:r>
    </w:p>
    <w:p w14:paraId="72DEAD87" w14:textId="77777777" w:rsidR="00FB76BC" w:rsidRPr="00D50AB3" w:rsidRDefault="00000000">
      <w:pPr>
        <w:pStyle w:val="Ttulo1"/>
        <w:spacing w:before="160" w:after="60"/>
        <w:rPr>
          <w:rFonts w:cstheme="majorHAnsi"/>
          <w:sz w:val="24"/>
          <w:szCs w:val="24"/>
          <w:lang w:val="es-GT"/>
        </w:rPr>
      </w:pPr>
      <w:r w:rsidRPr="00D50AB3">
        <w:rPr>
          <w:rFonts w:cstheme="majorHAnsi"/>
          <w:sz w:val="24"/>
          <w:szCs w:val="24"/>
          <w:lang w:val="es-GT"/>
        </w:rPr>
        <w:t>7. ¿Cómo se asignan y validan los valores?</w:t>
      </w:r>
    </w:p>
    <w:p w14:paraId="63B406AE" w14:textId="77777777" w:rsidR="00FB76BC" w:rsidRPr="00D50AB3" w:rsidRDefault="00000000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Los valores iniciales se asignan con los constructores. Caso crea un arreglo de cinco espacios y un ArrayList vacío. Main verifica que los textos no estén vacíos, que riesgo e importancia estén entre 1 y 10, y que confiabilidad esté entre 0 y 100. También comprueba que exista un caso, que la posición sea válida y que los códigos de pista no se repitan.</w:t>
      </w:r>
    </w:p>
    <w:p w14:paraId="0C713E1F" w14:textId="77777777" w:rsidR="00FB76BC" w:rsidRPr="00D50AB3" w:rsidRDefault="00000000">
      <w:pPr>
        <w:pStyle w:val="Ttulo1"/>
        <w:spacing w:before="160" w:after="60"/>
        <w:rPr>
          <w:rFonts w:cstheme="majorHAnsi"/>
          <w:lang w:val="es-GT"/>
        </w:rPr>
      </w:pPr>
      <w:r w:rsidRPr="00D50AB3">
        <w:rPr>
          <w:rFonts w:cstheme="majorHAnsi"/>
          <w:lang w:val="es-GT"/>
        </w:rPr>
        <w:t>8</w:t>
      </w:r>
      <w:r w:rsidRPr="00D50AB3">
        <w:rPr>
          <w:rFonts w:cstheme="majorHAnsi"/>
          <w:sz w:val="24"/>
          <w:szCs w:val="24"/>
          <w:lang w:val="es-GT"/>
        </w:rPr>
        <w:t>. ¿Cómo se sabe si una posición contiene una ubicación?</w:t>
      </w:r>
    </w:p>
    <w:p w14:paraId="6F68D6DE" w14:textId="77777777" w:rsidR="00FB76BC" w:rsidRPr="00D50AB3" w:rsidRDefault="00000000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Se revisa que el índice esté dentro del arreglo y después se compara ubicaciones[</w:t>
      </w:r>
      <w:proofErr w:type="spellStart"/>
      <w:r w:rsidRPr="00D50AB3">
        <w:rPr>
          <w:rFonts w:asciiTheme="majorHAnsi" w:hAnsiTheme="majorHAnsi" w:cstheme="majorHAnsi"/>
          <w:lang w:val="es-GT"/>
        </w:rPr>
        <w:t>posicion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] con </w:t>
      </w:r>
      <w:proofErr w:type="spellStart"/>
      <w:r w:rsidRPr="00D50AB3">
        <w:rPr>
          <w:rFonts w:asciiTheme="majorHAnsi" w:hAnsiTheme="majorHAnsi" w:cstheme="majorHAnsi"/>
          <w:lang w:val="es-GT"/>
        </w:rPr>
        <w:t>null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. Si es </w:t>
      </w:r>
      <w:proofErr w:type="spellStart"/>
      <w:r w:rsidRPr="00D50AB3">
        <w:rPr>
          <w:rFonts w:asciiTheme="majorHAnsi" w:hAnsiTheme="majorHAnsi" w:cstheme="majorHAnsi"/>
          <w:lang w:val="es-GT"/>
        </w:rPr>
        <w:t>null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, el espacio está vacío. Si no es </w:t>
      </w:r>
      <w:proofErr w:type="spellStart"/>
      <w:r w:rsidRPr="00D50AB3">
        <w:rPr>
          <w:rFonts w:asciiTheme="majorHAnsi" w:hAnsiTheme="majorHAnsi" w:cstheme="majorHAnsi"/>
          <w:lang w:val="es-GT"/>
        </w:rPr>
        <w:t>null</w:t>
      </w:r>
      <w:proofErr w:type="spellEnd"/>
      <w:r w:rsidRPr="00D50AB3">
        <w:rPr>
          <w:rFonts w:asciiTheme="majorHAnsi" w:hAnsiTheme="majorHAnsi" w:cstheme="majorHAnsi"/>
          <w:lang w:val="es-GT"/>
        </w:rPr>
        <w:t>, contiene una ubicación que puede consultarse o modificarse.</w:t>
      </w:r>
    </w:p>
    <w:p w14:paraId="2407F7EA" w14:textId="77777777" w:rsidR="00FB76BC" w:rsidRPr="00D50AB3" w:rsidRDefault="00000000">
      <w:pPr>
        <w:pStyle w:val="Ttulo1"/>
        <w:spacing w:before="160" w:after="60"/>
        <w:rPr>
          <w:rFonts w:cstheme="majorHAnsi"/>
          <w:lang w:val="es-GT"/>
        </w:rPr>
      </w:pPr>
      <w:r w:rsidRPr="00D50AB3">
        <w:rPr>
          <w:rFonts w:cstheme="majorHAnsi"/>
          <w:lang w:val="es-GT"/>
        </w:rPr>
        <w:t>9</w:t>
      </w:r>
      <w:r w:rsidRPr="00D50AB3">
        <w:rPr>
          <w:rFonts w:cstheme="majorHAnsi"/>
          <w:sz w:val="24"/>
          <w:szCs w:val="24"/>
          <w:lang w:val="es-GT"/>
        </w:rPr>
        <w:t>. ¿Cómo se busca, modifica y elimina una pista?</w:t>
      </w:r>
    </w:p>
    <w:p w14:paraId="60BE89D2" w14:textId="77777777" w:rsidR="00FB76BC" w:rsidRPr="00D50AB3" w:rsidRDefault="00000000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  <w:proofErr w:type="spellStart"/>
      <w:proofErr w:type="gramStart"/>
      <w:r w:rsidRPr="00D50AB3">
        <w:rPr>
          <w:rFonts w:asciiTheme="majorHAnsi" w:hAnsiTheme="majorHAnsi" w:cstheme="majorHAnsi"/>
          <w:lang w:val="es-GT"/>
        </w:rPr>
        <w:t>obtenerPista</w:t>
      </w:r>
      <w:proofErr w:type="spellEnd"/>
      <w:r w:rsidRPr="00D50AB3">
        <w:rPr>
          <w:rFonts w:asciiTheme="majorHAnsi" w:hAnsiTheme="majorHAnsi" w:cstheme="majorHAnsi"/>
          <w:lang w:val="es-GT"/>
        </w:rPr>
        <w:t>(</w:t>
      </w:r>
      <w:proofErr w:type="gramEnd"/>
      <w:r w:rsidRPr="00D50AB3">
        <w:rPr>
          <w:rFonts w:asciiTheme="majorHAnsi" w:hAnsiTheme="majorHAnsi" w:cstheme="majorHAnsi"/>
          <w:lang w:val="es-GT"/>
        </w:rPr>
        <w:t xml:space="preserve">) recorre el ArrayList con un </w:t>
      </w:r>
      <w:proofErr w:type="spellStart"/>
      <w:r w:rsidRPr="00D50AB3">
        <w:rPr>
          <w:rFonts w:asciiTheme="majorHAnsi" w:hAnsiTheme="majorHAnsi" w:cstheme="majorHAnsi"/>
          <w:lang w:val="es-GT"/>
        </w:rPr>
        <w:t>for-each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y compara los códigos con </w:t>
      </w:r>
      <w:proofErr w:type="spellStart"/>
      <w:proofErr w:type="gramStart"/>
      <w:r w:rsidRPr="00D50AB3">
        <w:rPr>
          <w:rFonts w:asciiTheme="majorHAnsi" w:hAnsiTheme="majorHAnsi" w:cstheme="majorHAnsi"/>
          <w:lang w:val="es-GT"/>
        </w:rPr>
        <w:t>equals</w:t>
      </w:r>
      <w:proofErr w:type="spellEnd"/>
      <w:r w:rsidRPr="00D50AB3">
        <w:rPr>
          <w:rFonts w:asciiTheme="majorHAnsi" w:hAnsiTheme="majorHAnsi" w:cstheme="majorHAnsi"/>
          <w:lang w:val="es-GT"/>
        </w:rPr>
        <w:t>(</w:t>
      </w:r>
      <w:proofErr w:type="gramEnd"/>
      <w:r w:rsidRPr="00D50AB3">
        <w:rPr>
          <w:rFonts w:asciiTheme="majorHAnsi" w:hAnsiTheme="majorHAnsi" w:cstheme="majorHAnsi"/>
          <w:lang w:val="es-GT"/>
        </w:rPr>
        <w:t xml:space="preserve">). Para modificar se busca la pista y se usan sus </w:t>
      </w:r>
      <w:proofErr w:type="spellStart"/>
      <w:r w:rsidRPr="00D50AB3">
        <w:rPr>
          <w:rFonts w:asciiTheme="majorHAnsi" w:hAnsiTheme="majorHAnsi" w:cstheme="majorHAnsi"/>
          <w:lang w:val="es-GT"/>
        </w:rPr>
        <w:t>setters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. Para eliminar se busca el objeto y se usa </w:t>
      </w:r>
      <w:proofErr w:type="spellStart"/>
      <w:proofErr w:type="gramStart"/>
      <w:r w:rsidRPr="00D50AB3">
        <w:rPr>
          <w:rFonts w:asciiTheme="majorHAnsi" w:hAnsiTheme="majorHAnsi" w:cstheme="majorHAnsi"/>
          <w:lang w:val="es-GT"/>
        </w:rPr>
        <w:t>pistas.remove</w:t>
      </w:r>
      <w:proofErr w:type="spellEnd"/>
      <w:proofErr w:type="gramEnd"/>
      <w:r w:rsidRPr="00D50AB3">
        <w:rPr>
          <w:rFonts w:asciiTheme="majorHAnsi" w:hAnsiTheme="majorHAnsi" w:cstheme="majorHAnsi"/>
          <w:lang w:val="es-GT"/>
        </w:rPr>
        <w:t xml:space="preserve">(pista). Si no se encuentra, el método devuelve false o </w:t>
      </w:r>
      <w:proofErr w:type="spellStart"/>
      <w:r w:rsidRPr="00D50AB3">
        <w:rPr>
          <w:rFonts w:asciiTheme="majorHAnsi" w:hAnsiTheme="majorHAnsi" w:cstheme="majorHAnsi"/>
          <w:lang w:val="es-GT"/>
        </w:rPr>
        <w:t>null</w:t>
      </w:r>
      <w:proofErr w:type="spellEnd"/>
      <w:r w:rsidRPr="00D50AB3">
        <w:rPr>
          <w:rFonts w:asciiTheme="majorHAnsi" w:hAnsiTheme="majorHAnsi" w:cstheme="majorHAnsi"/>
          <w:lang w:val="es-GT"/>
        </w:rPr>
        <w:t>.</w:t>
      </w:r>
    </w:p>
    <w:p w14:paraId="08BA37E0" w14:textId="77777777" w:rsidR="00FB76BC" w:rsidRPr="00D50AB3" w:rsidRDefault="00000000">
      <w:pPr>
        <w:pStyle w:val="Ttulo1"/>
        <w:spacing w:before="160" w:after="60"/>
        <w:rPr>
          <w:rFonts w:cstheme="majorHAnsi"/>
          <w:lang w:val="es-GT"/>
        </w:rPr>
      </w:pPr>
      <w:r w:rsidRPr="00D50AB3">
        <w:rPr>
          <w:rFonts w:cstheme="majorHAnsi"/>
          <w:lang w:val="es-GT"/>
        </w:rPr>
        <w:lastRenderedPageBreak/>
        <w:t xml:space="preserve">10. </w:t>
      </w:r>
      <w:r w:rsidRPr="00D50AB3">
        <w:rPr>
          <w:rFonts w:cstheme="majorHAnsi"/>
          <w:sz w:val="24"/>
          <w:szCs w:val="24"/>
          <w:lang w:val="es-GT"/>
        </w:rPr>
        <w:t>¿Qué excepciones se manejan?</w:t>
      </w:r>
    </w:p>
    <w:p w14:paraId="6AFE4624" w14:textId="77777777" w:rsidR="00FB76BC" w:rsidRPr="00D50AB3" w:rsidRDefault="00000000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  <w:proofErr w:type="spellStart"/>
      <w:proofErr w:type="gramStart"/>
      <w:r w:rsidRPr="00D50AB3">
        <w:rPr>
          <w:rFonts w:asciiTheme="majorHAnsi" w:hAnsiTheme="majorHAnsi" w:cstheme="majorHAnsi"/>
          <w:lang w:val="es-GT"/>
        </w:rPr>
        <w:t>pedirNumero</w:t>
      </w:r>
      <w:proofErr w:type="spellEnd"/>
      <w:r w:rsidRPr="00D50AB3">
        <w:rPr>
          <w:rFonts w:asciiTheme="majorHAnsi" w:hAnsiTheme="majorHAnsi" w:cstheme="majorHAnsi"/>
          <w:lang w:val="es-GT"/>
        </w:rPr>
        <w:t>(</w:t>
      </w:r>
      <w:proofErr w:type="gramEnd"/>
      <w:r w:rsidRPr="00D50AB3">
        <w:rPr>
          <w:rFonts w:asciiTheme="majorHAnsi" w:hAnsiTheme="majorHAnsi" w:cstheme="majorHAnsi"/>
          <w:lang w:val="es-GT"/>
        </w:rPr>
        <w:t xml:space="preserve">) maneja </w:t>
      </w:r>
      <w:proofErr w:type="spellStart"/>
      <w:r w:rsidRPr="00D50AB3">
        <w:rPr>
          <w:rFonts w:asciiTheme="majorHAnsi" w:hAnsiTheme="majorHAnsi" w:cstheme="majorHAnsi"/>
          <w:lang w:val="es-GT"/>
        </w:rPr>
        <w:t>InputMismatchException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cuando el usuario no escribe un entero. También usa </w:t>
      </w:r>
      <w:proofErr w:type="spellStart"/>
      <w:r w:rsidRPr="00D50AB3">
        <w:rPr>
          <w:rFonts w:asciiTheme="majorHAnsi" w:hAnsiTheme="majorHAnsi" w:cstheme="majorHAnsi"/>
          <w:lang w:val="es-GT"/>
        </w:rPr>
        <w:t>IllegalArgumentException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cuando el número está fuera del rango permitido. El Scanner se cierra en </w:t>
      </w:r>
      <w:proofErr w:type="spellStart"/>
      <w:r w:rsidRPr="00D50AB3">
        <w:rPr>
          <w:rFonts w:asciiTheme="majorHAnsi" w:hAnsiTheme="majorHAnsi" w:cstheme="majorHAnsi"/>
          <w:lang w:val="es-GT"/>
        </w:rPr>
        <w:t>finally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. Los valores </w:t>
      </w:r>
      <w:proofErr w:type="spellStart"/>
      <w:r w:rsidRPr="00D50AB3">
        <w:rPr>
          <w:rFonts w:asciiTheme="majorHAnsi" w:hAnsiTheme="majorHAnsi" w:cstheme="majorHAnsi"/>
          <w:lang w:val="es-GT"/>
        </w:rPr>
        <w:t>null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y las posiciones inválidas se controlan con condiciones antes de usar los objetos.</w:t>
      </w:r>
    </w:p>
    <w:p w14:paraId="37D5D501" w14:textId="77777777" w:rsidR="00FB76BC" w:rsidRPr="00D50AB3" w:rsidRDefault="00000000">
      <w:pPr>
        <w:pStyle w:val="Ttulo1"/>
        <w:spacing w:before="160" w:after="60"/>
        <w:rPr>
          <w:rFonts w:cstheme="majorHAnsi"/>
          <w:sz w:val="24"/>
          <w:szCs w:val="24"/>
        </w:rPr>
      </w:pPr>
      <w:proofErr w:type="spellStart"/>
      <w:r w:rsidRPr="00D50AB3">
        <w:rPr>
          <w:rFonts w:cstheme="majorHAnsi"/>
          <w:sz w:val="24"/>
          <w:szCs w:val="24"/>
        </w:rPr>
        <w:t>Resumen</w:t>
      </w:r>
      <w:proofErr w:type="spellEnd"/>
      <w:r w:rsidRPr="00D50AB3">
        <w:rPr>
          <w:rFonts w:cstheme="majorHAnsi"/>
          <w:sz w:val="24"/>
          <w:szCs w:val="24"/>
        </w:rPr>
        <w:t xml:space="preserve"> de las </w:t>
      </w:r>
      <w:proofErr w:type="spellStart"/>
      <w:r w:rsidRPr="00D50AB3">
        <w:rPr>
          <w:rFonts w:cstheme="majorHAnsi"/>
          <w:sz w:val="24"/>
          <w:szCs w:val="24"/>
        </w:rPr>
        <w:t>clases</w:t>
      </w:r>
      <w:proofErr w:type="spellEnd"/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3761"/>
        <w:gridCol w:w="4744"/>
      </w:tblGrid>
      <w:tr w:rsidR="00FB76BC" w:rsidRPr="00D50AB3" w14:paraId="29F3BE73" w14:textId="77777777" w:rsidTr="00D50AB3">
        <w:trPr>
          <w:cantSplit/>
          <w:trHeight w:val="180"/>
          <w:tblHeader/>
          <w:jc w:val="center"/>
        </w:trPr>
        <w:tc>
          <w:tcPr>
            <w:tcW w:w="975" w:type="dxa"/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96001" w14:textId="77777777" w:rsidR="00FB76BC" w:rsidRPr="00D50AB3" w:rsidRDefault="00000000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D50AB3">
              <w:rPr>
                <w:rFonts w:asciiTheme="majorHAnsi" w:hAnsiTheme="majorHAnsi" w:cstheme="majorHAnsi"/>
                <w:b/>
                <w:sz w:val="19"/>
              </w:rPr>
              <w:t>Clase</w:t>
            </w:r>
          </w:p>
        </w:tc>
        <w:tc>
          <w:tcPr>
            <w:tcW w:w="3761" w:type="dxa"/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4DBA1" w14:textId="77777777" w:rsidR="00FB76BC" w:rsidRPr="00D50AB3" w:rsidRDefault="00000000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D50AB3">
              <w:rPr>
                <w:rFonts w:asciiTheme="majorHAnsi" w:hAnsiTheme="majorHAnsi" w:cstheme="majorHAnsi"/>
                <w:b/>
                <w:sz w:val="19"/>
              </w:rPr>
              <w:t>Atributos</w:t>
            </w:r>
          </w:p>
        </w:tc>
        <w:tc>
          <w:tcPr>
            <w:tcW w:w="4744" w:type="dxa"/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AA474" w14:textId="77777777" w:rsidR="00FB76BC" w:rsidRPr="00D50AB3" w:rsidRDefault="00000000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D50AB3">
              <w:rPr>
                <w:rFonts w:asciiTheme="majorHAnsi" w:hAnsiTheme="majorHAnsi" w:cstheme="majorHAnsi"/>
                <w:b/>
                <w:sz w:val="19"/>
              </w:rPr>
              <w:t>Métodos principales</w:t>
            </w:r>
          </w:p>
        </w:tc>
      </w:tr>
      <w:tr w:rsidR="00FB76BC" w:rsidRPr="00D50AB3" w14:paraId="6EEA3B45" w14:textId="77777777" w:rsidTr="00D50AB3">
        <w:trPr>
          <w:cantSplit/>
          <w:trHeight w:val="195"/>
          <w:jc w:val="center"/>
        </w:trPr>
        <w:tc>
          <w:tcPr>
            <w:tcW w:w="9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E001F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50AB3">
              <w:rPr>
                <w:rFonts w:asciiTheme="majorHAnsi" w:hAnsiTheme="majorHAnsi" w:cstheme="majorHAnsi"/>
                <w:sz w:val="19"/>
              </w:rPr>
              <w:t>Ubicacion</w:t>
            </w:r>
            <w:proofErr w:type="spellEnd"/>
          </w:p>
        </w:tc>
        <w:tc>
          <w:tcPr>
            <w:tcW w:w="37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75D89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  <w:lang w:val="es-GT"/>
              </w:rPr>
            </w:pP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codigo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, nombre,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direccion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nivelRiesgo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, estado</w:t>
            </w:r>
          </w:p>
        </w:tc>
        <w:tc>
          <w:tcPr>
            <w:tcW w:w="4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C140E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50AB3">
              <w:rPr>
                <w:rFonts w:asciiTheme="majorHAnsi" w:hAnsiTheme="majorHAnsi" w:cstheme="majorHAnsi"/>
                <w:sz w:val="19"/>
              </w:rPr>
              <w:t xml:space="preserve">Constructor, getters,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</w:rPr>
              <w:t>setNivelRiesgo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</w:rPr>
              <w:t xml:space="preserve">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</w:rPr>
              <w:t>setEstado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</w:rPr>
              <w:t xml:space="preserve"> y toString</w:t>
            </w:r>
          </w:p>
        </w:tc>
      </w:tr>
      <w:tr w:rsidR="00FB76BC" w:rsidRPr="00D50AB3" w14:paraId="76354CBC" w14:textId="77777777" w:rsidTr="00D50AB3">
        <w:trPr>
          <w:cantSplit/>
          <w:trHeight w:val="297"/>
          <w:jc w:val="center"/>
        </w:trPr>
        <w:tc>
          <w:tcPr>
            <w:tcW w:w="9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0AC45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50AB3">
              <w:rPr>
                <w:rFonts w:asciiTheme="majorHAnsi" w:hAnsiTheme="majorHAnsi" w:cstheme="majorHAnsi"/>
                <w:sz w:val="19"/>
              </w:rPr>
              <w:t>Pista</w:t>
            </w:r>
          </w:p>
        </w:tc>
        <w:tc>
          <w:tcPr>
            <w:tcW w:w="37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DA39D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  <w:lang w:val="es-GT"/>
              </w:rPr>
            </w:pP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codigo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descripcion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tipoEvidencia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nivelImportante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nivelConfiable</w:t>
            </w:r>
            <w:proofErr w:type="spellEnd"/>
          </w:p>
        </w:tc>
        <w:tc>
          <w:tcPr>
            <w:tcW w:w="4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AA1FE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50AB3">
              <w:rPr>
                <w:rFonts w:asciiTheme="majorHAnsi" w:hAnsiTheme="majorHAnsi" w:cstheme="majorHAnsi"/>
                <w:sz w:val="19"/>
              </w:rPr>
              <w:t>Constructor, getters, setters y toString</w:t>
            </w:r>
          </w:p>
        </w:tc>
      </w:tr>
      <w:tr w:rsidR="00FB76BC" w:rsidRPr="00D50AB3" w14:paraId="07F1BA38" w14:textId="77777777" w:rsidTr="00D50AB3">
        <w:trPr>
          <w:cantSplit/>
          <w:trHeight w:val="297"/>
          <w:jc w:val="center"/>
        </w:trPr>
        <w:tc>
          <w:tcPr>
            <w:tcW w:w="9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DC2BA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50AB3">
              <w:rPr>
                <w:rFonts w:asciiTheme="majorHAnsi" w:hAnsiTheme="majorHAnsi" w:cstheme="majorHAnsi"/>
                <w:sz w:val="19"/>
              </w:rPr>
              <w:t>Caso</w:t>
            </w:r>
          </w:p>
        </w:tc>
        <w:tc>
          <w:tcPr>
            <w:tcW w:w="37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45247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  <w:lang w:val="es-GT"/>
              </w:rPr>
            </w:pPr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nombre,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codigo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, detective, ubicaciones, pistas</w:t>
            </w:r>
          </w:p>
        </w:tc>
        <w:tc>
          <w:tcPr>
            <w:tcW w:w="4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55F9C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  <w:lang w:val="es-GT"/>
              </w:rPr>
            </w:pPr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Registrar, buscar, modificar, eliminar, contar y calcular el reporte</w:t>
            </w:r>
          </w:p>
        </w:tc>
      </w:tr>
      <w:tr w:rsidR="00FB76BC" w:rsidRPr="00D50AB3" w14:paraId="762AB769" w14:textId="77777777" w:rsidTr="00D50AB3">
        <w:trPr>
          <w:cantSplit/>
          <w:trHeight w:val="122"/>
          <w:jc w:val="center"/>
        </w:trPr>
        <w:tc>
          <w:tcPr>
            <w:tcW w:w="9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1A1F3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50AB3">
              <w:rPr>
                <w:rFonts w:asciiTheme="majorHAnsi" w:hAnsiTheme="majorHAnsi" w:cstheme="majorHAnsi"/>
                <w:sz w:val="19"/>
              </w:rPr>
              <w:t>Main</w:t>
            </w:r>
          </w:p>
        </w:tc>
        <w:tc>
          <w:tcPr>
            <w:tcW w:w="37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EDC8B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  <w:lang w:val="es-GT"/>
              </w:rPr>
            </w:pPr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No tiene atributos de instancia</w:t>
            </w:r>
          </w:p>
        </w:tc>
        <w:tc>
          <w:tcPr>
            <w:tcW w:w="4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F7E3D" w14:textId="77777777" w:rsidR="00FB76BC" w:rsidRPr="00D50AB3" w:rsidRDefault="00000000">
            <w:pPr>
              <w:spacing w:after="0" w:line="240" w:lineRule="auto"/>
              <w:rPr>
                <w:rFonts w:asciiTheme="majorHAnsi" w:hAnsiTheme="majorHAnsi" w:cstheme="majorHAnsi"/>
                <w:lang w:val="es-GT"/>
              </w:rPr>
            </w:pP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main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pedirTexto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pedirNumero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, cancelar,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hayCaso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, </w:t>
            </w:r>
            <w:proofErr w:type="spellStart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>operacionCancelada</w:t>
            </w:r>
            <w:proofErr w:type="spellEnd"/>
            <w:r w:rsidRPr="00D50AB3">
              <w:rPr>
                <w:rFonts w:asciiTheme="majorHAnsi" w:hAnsiTheme="majorHAnsi" w:cstheme="majorHAnsi"/>
                <w:sz w:val="19"/>
                <w:lang w:val="es-GT"/>
              </w:rPr>
              <w:t xml:space="preserve"> y pausar</w:t>
            </w:r>
          </w:p>
        </w:tc>
      </w:tr>
    </w:tbl>
    <w:p w14:paraId="5FCB1B66" w14:textId="77777777" w:rsidR="00FB76BC" w:rsidRPr="00D50AB3" w:rsidRDefault="00FB76BC">
      <w:pPr>
        <w:spacing w:after="20"/>
        <w:rPr>
          <w:rFonts w:asciiTheme="majorHAnsi" w:hAnsiTheme="majorHAnsi" w:cstheme="majorHAnsi"/>
          <w:lang w:val="es-GT"/>
        </w:rPr>
      </w:pPr>
    </w:p>
    <w:p w14:paraId="0DE6F365" w14:textId="77777777" w:rsidR="00FB76BC" w:rsidRPr="00D50AB3" w:rsidRDefault="00000000">
      <w:pPr>
        <w:pStyle w:val="Ttulo1"/>
        <w:spacing w:before="160" w:after="60"/>
        <w:rPr>
          <w:rFonts w:cstheme="majorHAnsi"/>
          <w:sz w:val="24"/>
          <w:szCs w:val="24"/>
        </w:rPr>
      </w:pPr>
      <w:r w:rsidRPr="00D50AB3">
        <w:rPr>
          <w:rFonts w:cstheme="majorHAnsi"/>
          <w:sz w:val="24"/>
          <w:szCs w:val="24"/>
        </w:rPr>
        <w:t>Requisitos principales</w:t>
      </w:r>
    </w:p>
    <w:p w14:paraId="70142D46" w14:textId="77777777" w:rsidR="00FB76BC" w:rsidRPr="00D50AB3" w:rsidRDefault="00000000">
      <w:pPr>
        <w:pStyle w:val="Listaconvietas"/>
        <w:spacing w:after="40"/>
        <w:ind w:left="432" w:hanging="259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Crear un caso con nombre, código y detective.</w:t>
      </w:r>
    </w:p>
    <w:p w14:paraId="5119D07D" w14:textId="77777777" w:rsidR="00FB76BC" w:rsidRPr="00D50AB3" w:rsidRDefault="00000000">
      <w:pPr>
        <w:pStyle w:val="Listaconvietas"/>
        <w:spacing w:after="40"/>
        <w:ind w:left="432" w:hanging="259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Guardar como máximo cinco ubicaciones.</w:t>
      </w:r>
    </w:p>
    <w:p w14:paraId="66602133" w14:textId="77777777" w:rsidR="00FB76BC" w:rsidRPr="00D50AB3" w:rsidRDefault="00000000">
      <w:pPr>
        <w:pStyle w:val="Listaconvietas"/>
        <w:spacing w:after="40"/>
        <w:ind w:left="432" w:hanging="259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Registrar, consultar, modificar y descartar ubicaciones.</w:t>
      </w:r>
    </w:p>
    <w:p w14:paraId="10E6A0E9" w14:textId="77777777" w:rsidR="00FB76BC" w:rsidRPr="00D50AB3" w:rsidRDefault="00000000">
      <w:pPr>
        <w:pStyle w:val="Listaconvietas"/>
        <w:spacing w:after="40"/>
        <w:ind w:left="432" w:hanging="259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Guardar pistas en un ArrayList y evitar códigos repetidos.</w:t>
      </w:r>
    </w:p>
    <w:p w14:paraId="7AB7B606" w14:textId="77777777" w:rsidR="00FB76BC" w:rsidRPr="00D50AB3" w:rsidRDefault="00000000">
      <w:pPr>
        <w:pStyle w:val="Listaconvietas"/>
        <w:spacing w:after="40"/>
        <w:ind w:left="432" w:hanging="259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Buscar, modificar y eliminar pistas por su código.</w:t>
      </w:r>
    </w:p>
    <w:p w14:paraId="74CF0AE6" w14:textId="77777777" w:rsidR="00FB76BC" w:rsidRPr="00D50AB3" w:rsidRDefault="00000000">
      <w:pPr>
        <w:pStyle w:val="Listaconvietas"/>
        <w:spacing w:after="40"/>
        <w:ind w:left="432" w:hanging="259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Validar los rangos de riesgo, importancia y confiabilidad.</w:t>
      </w:r>
    </w:p>
    <w:p w14:paraId="45E20A2C" w14:textId="77777777" w:rsidR="00FB76BC" w:rsidRPr="00D50AB3" w:rsidRDefault="00000000">
      <w:pPr>
        <w:pStyle w:val="Listaconvietas"/>
        <w:spacing w:after="40"/>
        <w:ind w:left="432" w:hanging="259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Permitir cancelar operaciones con cancelar o -1.</w:t>
      </w:r>
    </w:p>
    <w:p w14:paraId="0BAD1420" w14:textId="77777777" w:rsidR="00FB76BC" w:rsidRPr="00D50AB3" w:rsidRDefault="00000000">
      <w:pPr>
        <w:pStyle w:val="Listaconvietas"/>
        <w:spacing w:after="40"/>
        <w:ind w:left="432" w:hanging="259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Mostrar la ubicación más peligrosa y las pistas más importante y confiable.</w:t>
      </w:r>
    </w:p>
    <w:p w14:paraId="09E9D6CF" w14:textId="77777777" w:rsidR="00FB76BC" w:rsidRPr="00D50AB3" w:rsidRDefault="00000000">
      <w:pPr>
        <w:pStyle w:val="Listaconvietas"/>
        <w:spacing w:after="40"/>
        <w:ind w:left="432" w:hanging="259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Calcular la cantidad de registros, espacios disponibles y promedio de importancia.</w:t>
      </w:r>
    </w:p>
    <w:p w14:paraId="6AE28C1A" w14:textId="77777777" w:rsidR="00FB76BC" w:rsidRPr="00D50AB3" w:rsidRDefault="00000000">
      <w:pPr>
        <w:pStyle w:val="Listaconvietas"/>
        <w:spacing w:after="40"/>
        <w:ind w:left="432" w:hanging="259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>Continuar funcionando después de una entrada incorrecta.</w:t>
      </w:r>
    </w:p>
    <w:p w14:paraId="1025B789" w14:textId="77777777" w:rsidR="00FB76BC" w:rsidRPr="00D50AB3" w:rsidRDefault="00000000" w:rsidP="00E12671">
      <w:pPr>
        <w:pStyle w:val="Ttulo1"/>
        <w:rPr>
          <w:lang w:val="es-GT"/>
        </w:rPr>
      </w:pPr>
      <w:r w:rsidRPr="00D50AB3">
        <w:rPr>
          <w:lang w:val="es-GT"/>
        </w:rPr>
        <w:t>Relación entre las clases</w:t>
      </w:r>
    </w:p>
    <w:p w14:paraId="11FEC070" w14:textId="77777777" w:rsidR="00FB76BC" w:rsidRDefault="00000000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  <w:r w:rsidRPr="00D50AB3">
        <w:rPr>
          <w:rFonts w:asciiTheme="majorHAnsi" w:hAnsiTheme="majorHAnsi" w:cstheme="majorHAnsi"/>
          <w:lang w:val="es-GT"/>
        </w:rPr>
        <w:t xml:space="preserve">Main crea y utiliza objetos Caso, Ubicacion y Pista. Caso guarda hasta cinco ubicaciones en el arreglo y cualquier cantidad de pistas en el ArrayList. También usa los </w:t>
      </w:r>
      <w:proofErr w:type="spellStart"/>
      <w:r w:rsidRPr="00D50AB3">
        <w:rPr>
          <w:rFonts w:asciiTheme="majorHAnsi" w:hAnsiTheme="majorHAnsi" w:cstheme="majorHAnsi"/>
          <w:lang w:val="es-GT"/>
        </w:rPr>
        <w:t>getters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y </w:t>
      </w:r>
      <w:proofErr w:type="spellStart"/>
      <w:r w:rsidRPr="00D50AB3">
        <w:rPr>
          <w:rFonts w:asciiTheme="majorHAnsi" w:hAnsiTheme="majorHAnsi" w:cstheme="majorHAnsi"/>
          <w:lang w:val="es-GT"/>
        </w:rPr>
        <w:t>setters</w:t>
      </w:r>
      <w:proofErr w:type="spellEnd"/>
      <w:r w:rsidRPr="00D50AB3">
        <w:rPr>
          <w:rFonts w:asciiTheme="majorHAnsi" w:hAnsiTheme="majorHAnsi" w:cstheme="majorHAnsi"/>
          <w:lang w:val="es-GT"/>
        </w:rPr>
        <w:t xml:space="preserve"> de los objetos para consultar o cambiar sus datos.</w:t>
      </w:r>
    </w:p>
    <w:p w14:paraId="716B5575" w14:textId="77777777" w:rsidR="00E12671" w:rsidRDefault="00E12671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</w:p>
    <w:p w14:paraId="31A18B82" w14:textId="77777777" w:rsidR="00E12671" w:rsidRDefault="00E12671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</w:p>
    <w:p w14:paraId="2FFEA316" w14:textId="77777777" w:rsidR="00E12671" w:rsidRDefault="00E12671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</w:p>
    <w:p w14:paraId="1D7A23D3" w14:textId="77777777" w:rsidR="00E12671" w:rsidRDefault="00E12671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</w:p>
    <w:p w14:paraId="7D5E99C9" w14:textId="77777777" w:rsidR="00E12671" w:rsidRDefault="00E12671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</w:p>
    <w:p w14:paraId="4B7E1882" w14:textId="77777777" w:rsidR="00E12671" w:rsidRDefault="00E12671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</w:p>
    <w:p w14:paraId="09026CE5" w14:textId="77777777" w:rsidR="00E12671" w:rsidRDefault="00E12671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</w:p>
    <w:p w14:paraId="64D4E48B" w14:textId="77777777" w:rsidR="00E12671" w:rsidRDefault="00E12671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</w:p>
    <w:p w14:paraId="6CE3A989" w14:textId="77777777" w:rsidR="00E12671" w:rsidRDefault="00E12671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</w:p>
    <w:p w14:paraId="199B8208" w14:textId="26451D04" w:rsidR="00E12671" w:rsidRPr="00E12671" w:rsidRDefault="00E12671" w:rsidP="00E12671">
      <w:pPr>
        <w:pStyle w:val="Ttulo1"/>
        <w:rPr>
          <w:lang w:val="es-GT"/>
        </w:rPr>
      </w:pPr>
      <w:r w:rsidRPr="00E12671">
        <w:rPr>
          <w:lang w:val="es-GT"/>
        </w:rPr>
        <w:t>Diagrama UML</w:t>
      </w:r>
    </w:p>
    <w:p w14:paraId="4CC76878" w14:textId="1C1F05CE" w:rsidR="00FB76BC" w:rsidRPr="00D50AB3" w:rsidRDefault="00E12671">
      <w:pPr>
        <w:spacing w:after="100" w:line="259" w:lineRule="auto"/>
        <w:ind w:firstLine="360"/>
        <w:jc w:val="both"/>
        <w:rPr>
          <w:rFonts w:asciiTheme="majorHAnsi" w:hAnsiTheme="majorHAnsi" w:cstheme="majorHAnsi"/>
          <w:lang w:val="es-GT"/>
        </w:rPr>
      </w:pPr>
      <w:r>
        <w:rPr>
          <w:noProof/>
        </w:rPr>
        <w:drawing>
          <wp:inline distT="0" distB="0" distL="0" distR="0" wp14:anchorId="328CB2A1" wp14:editId="0F0EDB64">
            <wp:extent cx="6642895" cy="4044950"/>
            <wp:effectExtent l="0" t="0" r="5715" b="0"/>
            <wp:docPr id="1143956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84" cy="405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76BC" w:rsidRPr="00D50AB3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027137">
    <w:abstractNumId w:val="8"/>
  </w:num>
  <w:num w:numId="2" w16cid:durableId="2034920788">
    <w:abstractNumId w:val="6"/>
  </w:num>
  <w:num w:numId="3" w16cid:durableId="934823348">
    <w:abstractNumId w:val="5"/>
  </w:num>
  <w:num w:numId="4" w16cid:durableId="1950770414">
    <w:abstractNumId w:val="4"/>
  </w:num>
  <w:num w:numId="5" w16cid:durableId="1309900794">
    <w:abstractNumId w:val="7"/>
  </w:num>
  <w:num w:numId="6" w16cid:durableId="1226724496">
    <w:abstractNumId w:val="3"/>
  </w:num>
  <w:num w:numId="7" w16cid:durableId="880214217">
    <w:abstractNumId w:val="2"/>
  </w:num>
  <w:num w:numId="8" w16cid:durableId="162667936">
    <w:abstractNumId w:val="1"/>
  </w:num>
  <w:num w:numId="9" w16cid:durableId="62339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9D5"/>
    <w:rsid w:val="0029639D"/>
    <w:rsid w:val="002A7377"/>
    <w:rsid w:val="00326F90"/>
    <w:rsid w:val="00AA1D8D"/>
    <w:rsid w:val="00AB1833"/>
    <w:rsid w:val="00B47730"/>
    <w:rsid w:val="00CB0664"/>
    <w:rsid w:val="00D50AB3"/>
    <w:rsid w:val="00E12671"/>
    <w:rsid w:val="00FB76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FA7E174"/>
  <w14:defaultImageDpi w14:val="300"/>
  <w15:docId w15:val="{A8EC2BB8-3F61-4BC1-9F63-9CE9B916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699</Words>
  <Characters>3845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Análisis del programa de investigación</vt:lpstr>
      <vt:lpstr/>
    </vt:vector>
  </TitlesOfParts>
  <Manager/>
  <Company/>
  <LinksUpToDate>false</LinksUpToDate>
  <CharactersWithSpaces>4535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del programa de investigación</dc:title>
  <dc:subject>Laboratorio 2</dc:subject>
  <dc:creator>Diego Isaías Marroquín Moscoso</dc:creator>
  <cp:keywords/>
  <dc:description>generated by python-docx</dc:description>
  <cp:lastModifiedBy>SANCHEZ  TORTOLA, OSKAR ALEJANDRO DE JESUS</cp:lastModifiedBy>
  <cp:revision>5</cp:revision>
  <dcterms:created xsi:type="dcterms:W3CDTF">2026-10-01T03:32:00Z</dcterms:created>
  <dcterms:modified xsi:type="dcterms:W3CDTF">2026-10-01T03:37:00Z</dcterms:modified>
  <cp:category/>
</cp:coreProperties>
</file>